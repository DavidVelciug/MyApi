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Для того чтобы решение соответствовало методическим указаниям из файла (LFA_Lab3_2020.pdf), выполним преобразование грамматики варианта 21 строго по шагам, используя те же обозначения и логику.</w:t>
      </w:r>
    </w:p>
    <w:p/>
    <w:p>
      <w:r>
        <w:t>Исходная грамматика (Вариант 21)</w:t>
      </w:r>
    </w:p>
    <w:p/>
    <w:p>
      <w:r>
        <w:t>P: {</w:t>
      </w:r>
    </w:p>
    <w:p>
      <w:r>
        <w:t>S -&gt; dB,</w:t>
      </w:r>
    </w:p>
    <w:p>
      <w:r>
        <w:t>S -&gt; AC,</w:t>
      </w:r>
    </w:p>
    <w:p>
      <w:r>
        <w:t>A -&gt; d,</w:t>
      </w:r>
    </w:p>
    <w:p>
      <w:r>
        <w:t>A -&gt; dS,</w:t>
      </w:r>
    </w:p>
    <w:p>
      <w:r>
        <w:t>A -&gt; aBdB,</w:t>
      </w:r>
    </w:p>
    <w:p>
      <w:r>
        <w:t>B -&gt; a,</w:t>
      </w:r>
    </w:p>
    <w:p>
      <w:r>
        <w:t>B -&gt; aA,</w:t>
      </w:r>
    </w:p>
    <w:p>
      <w:r>
        <w:t>B -&gt; AC,</w:t>
      </w:r>
    </w:p>
    <w:p>
      <w:r>
        <w:t>D -&gt; ab,</w:t>
      </w:r>
    </w:p>
    <w:p>
      <w:r>
        <w:t>C -&gt; bC,</w:t>
      </w:r>
    </w:p>
    <w:p>
      <w:r>
        <w:t>C -&gt; ε</w:t>
      </w:r>
    </w:p>
    <w:p>
      <w:r>
        <w:t>}</w:t>
      </w:r>
    </w:p>
    <w:p/>
    <w:p>
      <w:r>
        <w:t>Шаг 1. Удаление ε-продукций</w:t>
      </w:r>
    </w:p>
    <w:p/>
    <w:p>
      <w:r>
        <w:t>1.1. Nε = {C}</w:t>
      </w:r>
    </w:p>
    <w:p/>
    <w:p>
      <w:r>
        <w:t>1.2.</w:t>
      </w:r>
    </w:p>
    <w:p>
      <w:r>
        <w:t>S -&gt; AC ⇒ S -&gt; AC, S -&gt; A</w:t>
      </w:r>
    </w:p>
    <w:p>
      <w:r>
        <w:t>B -&gt; AC ⇒ B -&gt; AC, B -&gt; A</w:t>
      </w:r>
    </w:p>
    <w:p>
      <w:r>
        <w:t>C -&gt; bC ⇒ C -&gt; bC, C -&gt; b</w:t>
      </w:r>
    </w:p>
    <w:p>
      <w:r>
        <w:t>Удаляем C -&gt; ε</w:t>
      </w:r>
    </w:p>
    <w:p/>
    <w:p>
      <w:r>
        <w:t>P':</w:t>
      </w:r>
    </w:p>
    <w:p>
      <w:r>
        <w:t>S -&gt; dB</w:t>
      </w:r>
    </w:p>
    <w:p>
      <w:r>
        <w:t>S -&gt; AC</w:t>
      </w:r>
    </w:p>
    <w:p>
      <w:r>
        <w:t>S -&gt; A</w:t>
      </w:r>
    </w:p>
    <w:p>
      <w:r>
        <w:t>A -&gt; d</w:t>
      </w:r>
    </w:p>
    <w:p>
      <w:r>
        <w:t>A -&gt; dS</w:t>
      </w:r>
    </w:p>
    <w:p>
      <w:r>
        <w:t>A -&gt; aBdB</w:t>
      </w:r>
    </w:p>
    <w:p>
      <w:r>
        <w:t>B -&gt; a</w:t>
      </w:r>
    </w:p>
    <w:p>
      <w:r>
        <w:t>B -&gt; aA</w:t>
      </w:r>
    </w:p>
    <w:p>
      <w:r>
        <w:t>B -&gt; AC</w:t>
      </w:r>
    </w:p>
    <w:p>
      <w:r>
        <w:t>B -&gt; A</w:t>
      </w:r>
    </w:p>
    <w:p>
      <w:r>
        <w:t>D -&gt; ab</w:t>
      </w:r>
    </w:p>
    <w:p>
      <w:r>
        <w:t>C -&gt; bC</w:t>
      </w:r>
    </w:p>
    <w:p>
      <w:r>
        <w:t>C -&gt; b</w:t>
      </w:r>
    </w:p>
    <w:p/>
    <w:p>
      <w:r>
        <w:t>Шаг 2. Удаление бесполезных символов</w:t>
      </w:r>
    </w:p>
    <w:p/>
    <w:p>
      <w:r>
        <w:t>PROD = {A, B, C, D}</w:t>
      </w:r>
    </w:p>
    <w:p>
      <w:r>
        <w:t>S продуктивен</w:t>
      </w:r>
    </w:p>
    <w:p>
      <w:r>
        <w:t>Удаляем D</w:t>
      </w:r>
    </w:p>
    <w:p/>
    <w:p>
      <w:r>
        <w:t>P'':</w:t>
      </w:r>
    </w:p>
    <w:p>
      <w:r>
        <w:t>S -&gt; dB</w:t>
      </w:r>
    </w:p>
    <w:p>
      <w:r>
        <w:t>S -&gt; AC</w:t>
      </w:r>
    </w:p>
    <w:p>
      <w:r>
        <w:t>S -&gt; A</w:t>
      </w:r>
    </w:p>
    <w:p>
      <w:r>
        <w:t>A -&gt; d</w:t>
      </w:r>
    </w:p>
    <w:p>
      <w:r>
        <w:t>A -&gt; dS</w:t>
      </w:r>
    </w:p>
    <w:p>
      <w:r>
        <w:t>A -&gt; aBdB</w:t>
      </w:r>
    </w:p>
    <w:p>
      <w:r>
        <w:t>B -&gt; a</w:t>
      </w:r>
    </w:p>
    <w:p>
      <w:r>
        <w:t>B -&gt; aA</w:t>
      </w:r>
    </w:p>
    <w:p>
      <w:r>
        <w:t>B -&gt; AC</w:t>
      </w:r>
    </w:p>
    <w:p>
      <w:r>
        <w:t>B -&gt; A</w:t>
      </w:r>
    </w:p>
    <w:p>
      <w:r>
        <w:t>C -&gt; bC</w:t>
      </w:r>
    </w:p>
    <w:p>
      <w:r>
        <w:t>C -&gt; b</w:t>
      </w:r>
    </w:p>
    <w:p/>
    <w:p>
      <w:r>
        <w:t>Шаг 3. Удаление цепных правил</w:t>
      </w:r>
    </w:p>
    <w:p/>
    <w:p>
      <w:r>
        <w:t>RS = {S, A}</w:t>
      </w:r>
    </w:p>
    <w:p>
      <w:r>
        <w:t>RA = {A}</w:t>
      </w:r>
    </w:p>
    <w:p>
      <w:r>
        <w:t>RB = {B, A}</w:t>
      </w:r>
    </w:p>
    <w:p>
      <w:r>
        <w:t>RC = {C}</w:t>
      </w:r>
    </w:p>
    <w:p/>
    <w:p>
      <w:r>
        <w:t>P''':</w:t>
      </w:r>
    </w:p>
    <w:p>
      <w:r>
        <w:t>S -&gt; dB</w:t>
      </w:r>
    </w:p>
    <w:p>
      <w:r>
        <w:t>S -&gt; AC</w:t>
      </w:r>
    </w:p>
    <w:p>
      <w:r>
        <w:t>S -&gt; d</w:t>
      </w:r>
    </w:p>
    <w:p>
      <w:r>
        <w:t>S -&gt; dS</w:t>
      </w:r>
    </w:p>
    <w:p>
      <w:r>
        <w:t>S -&gt; aBdB</w:t>
      </w:r>
    </w:p>
    <w:p>
      <w:r>
        <w:t>A -&gt; d</w:t>
      </w:r>
    </w:p>
    <w:p>
      <w:r>
        <w:t>A -&gt; dS</w:t>
      </w:r>
    </w:p>
    <w:p>
      <w:r>
        <w:t>A -&gt; aBdB</w:t>
      </w:r>
    </w:p>
    <w:p>
      <w:r>
        <w:t>B -&gt; a</w:t>
      </w:r>
    </w:p>
    <w:p>
      <w:r>
        <w:t>B -&gt; aA</w:t>
      </w:r>
    </w:p>
    <w:p>
      <w:r>
        <w:t>B -&gt; AC</w:t>
      </w:r>
    </w:p>
    <w:p>
      <w:r>
        <w:t>B -&gt; d</w:t>
      </w:r>
    </w:p>
    <w:p>
      <w:r>
        <w:t>B -&gt; dS</w:t>
      </w:r>
    </w:p>
    <w:p>
      <w:r>
        <w:t>B -&gt; aBdB</w:t>
      </w:r>
    </w:p>
    <w:p>
      <w:r>
        <w:t>C -&gt; bC</w:t>
      </w:r>
    </w:p>
    <w:p>
      <w:r>
        <w:t>C -&gt; b</w:t>
      </w:r>
    </w:p>
    <w:p/>
    <w:p>
      <w:r>
        <w:t>Шаг 4. Нормальная форма Хомского</w:t>
      </w:r>
    </w:p>
    <w:p/>
    <w:p>
      <w:r>
        <w:t>Xa -&gt; a</w:t>
      </w:r>
    </w:p>
    <w:p>
      <w:r>
        <w:t>Xb -&gt; b</w:t>
      </w:r>
    </w:p>
    <w:p>
      <w:r>
        <w:t>Xd -&gt; d</w:t>
      </w:r>
    </w:p>
    <w:p/>
    <w:p>
      <w:r>
        <w:t>S -&gt; Xd B | AC | d | Xd S | Xa Z1</w:t>
      </w:r>
    </w:p>
    <w:p>
      <w:r>
        <w:t>A -&gt; d | Xd S | Xa Z1</w:t>
      </w:r>
    </w:p>
    <w:p>
      <w:r>
        <w:t>B -&gt; a | Xa A | AC | d | Xd S | Xa Z1</w:t>
      </w:r>
    </w:p>
    <w:p>
      <w:r>
        <w:t>C -&gt; Xb C | b</w:t>
      </w:r>
    </w:p>
    <w:p/>
    <w:p>
      <w:r>
        <w:t>Z1 -&gt; B Z2</w:t>
      </w:r>
    </w:p>
    <w:p>
      <w:r>
        <w:t>Z2 -&gt; Xd B</w:t>
      </w:r>
    </w:p>
    <w:p/>
    <w:p>
      <w:r>
        <w:t>Итог:</w:t>
      </w:r>
    </w:p>
    <w:p>
      <w:r>
        <w:t>S -&gt; Xd B</w:t>
      </w:r>
    </w:p>
    <w:p>
      <w:r>
        <w:t>S -&gt; AC</w:t>
      </w:r>
    </w:p>
    <w:p>
      <w:r>
        <w:t>S -&gt; d</w:t>
      </w:r>
    </w:p>
    <w:p>
      <w:r>
        <w:t>S -&gt; Xd S</w:t>
      </w:r>
    </w:p>
    <w:p>
      <w:r>
        <w:t>S -&gt; Xa Z1</w:t>
      </w:r>
    </w:p>
    <w:p>
      <w:r>
        <w:t>A -&gt; d</w:t>
      </w:r>
    </w:p>
    <w:p>
      <w:r>
        <w:t>A -&gt; Xd S</w:t>
      </w:r>
    </w:p>
    <w:p>
      <w:r>
        <w:t>A -&gt; Xa Z1</w:t>
      </w:r>
    </w:p>
    <w:p>
      <w:r>
        <w:t>B -&gt; a</w:t>
      </w:r>
    </w:p>
    <w:p>
      <w:r>
        <w:t>B -&gt; Xa A</w:t>
      </w:r>
    </w:p>
    <w:p>
      <w:r>
        <w:t>B -&gt; AC</w:t>
      </w:r>
    </w:p>
    <w:p>
      <w:r>
        <w:t>B -&gt; d</w:t>
      </w:r>
    </w:p>
    <w:p>
      <w:r>
        <w:t>B -&gt; Xd S</w:t>
      </w:r>
    </w:p>
    <w:p>
      <w:r>
        <w:t>B -&gt; Xa Z1</w:t>
      </w:r>
    </w:p>
    <w:p>
      <w:r>
        <w:t>C -&gt; Xb C</w:t>
      </w:r>
    </w:p>
    <w:p>
      <w:r>
        <w:t>C -&gt; b</w:t>
      </w:r>
    </w:p>
    <w:p>
      <w:r>
        <w:t>Z1 -&gt; B Z2</w:t>
      </w:r>
    </w:p>
    <w:p>
      <w:r>
        <w:t>Z2 -&gt; Xd B</w:t>
      </w:r>
    </w:p>
    <w:p>
      <w:r>
        <w:t>Xa -&gt; a</w:t>
      </w:r>
    </w:p>
    <w:p>
      <w:r>
        <w:t>Xb -&gt; b</w:t>
      </w:r>
    </w:p>
    <w:p>
      <w:r>
        <w:t>Xd -&gt; 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